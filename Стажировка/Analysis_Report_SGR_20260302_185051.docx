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SGR Анализ технического задания</w:t>
      </w:r>
    </w:p>
    <w:p>
      <w:r>
        <w:t>Источник: C:\Users\troyd\OneDrive\Desktop\Стажировка\1_Приложение №1_ТЗ_сейсмика.docx</w:t>
      </w:r>
    </w:p>
    <w:p>
      <w:r>
        <w:t>Дата генерации: 2026-03-02 18:52:54</w:t>
      </w:r>
    </w:p>
    <w:p/>
    <w:p>
      <w:pPr>
        <w:pStyle w:val="Heading1"/>
      </w:pPr>
      <w:r>
        <w:t>Общий вывод</w:t>
      </w:r>
    </w:p>
    <w:p>
      <w:r>
        <w:t>Аудит технического задания по заданным критериям показал, что информация по критериям C01, C02, C11, C12, C17, C19, C31 присутствует в достаточном объеме. Однако, по критериям C26, C27, C28, C29, C30 информация отсутствует.</w:t>
      </w:r>
    </w:p>
    <w:p>
      <w:pPr>
        <w:pStyle w:val="Heading1"/>
      </w:pPr>
      <w:r>
        <w:t>Анализ критериев</w:t>
      </w:r>
    </w:p>
    <w:p>
      <w:pPr>
        <w:pStyle w:val="Heading2"/>
      </w:pPr>
      <w:r>
        <w:t>1. C01 Основание для проектирования (важность: 1) — ✅ Выполнено</w:t>
      </w:r>
    </w:p>
    <w:p>
      <w:r>
        <w:t>Описание:</w:t>
      </w:r>
    </w:p>
    <w:p>
      <w:r>
        <w:t>Указан утвержденный перечень ПИР или иное основание для разработки ТЗ</w:t>
      </w:r>
    </w:p>
    <w:p>
      <w:r>
        <w:t>Понимание критерия:</w:t>
      </w:r>
    </w:p>
    <w:p>
      <w:r>
        <w:t>Критерий проверяет наличие утвержденного перечня проектной документации или другого основания для разработки технического задания.</w:t>
      </w:r>
    </w:p>
    <w:p>
      <w:r>
        <w:t>Релевантные разделы:</w:t>
      </w:r>
    </w:p>
    <w:p>
      <w:r>
        <w:t>Раздел 1.1-1.3</w:t>
      </w:r>
    </w:p>
    <w:p>
      <w:r>
        <w:t>Логика анализа:</w:t>
      </w:r>
    </w:p>
    <w:p>
      <w:r>
        <w:t>Шаг 1: Критерий требует наличия утвержденного перечня ПИР. Шаг 2: В разделе 1.1-1.3 найдено упоминание о проектной документации. Шаг 3: Вывод: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««Уточнение сейсмичности территории ТЭЦ-10 по результатам сейсмического микрорайонирования»»</w:t>
      </w:r>
    </w:p>
    <w:p>
      <w:pPr>
        <w:pStyle w:val="Heading2"/>
      </w:pPr>
      <w:r>
        <w:t>2. C02 Соответствие области применения (важность: 1) — ✅ Выполнено</w:t>
      </w:r>
    </w:p>
    <w:p>
      <w:r>
        <w:t>Описание:</w:t>
      </w:r>
    </w:p>
    <w:p>
      <w:r>
        <w:t>ТЗ относится к инвестиционной деятельности и ПИР</w:t>
      </w:r>
    </w:p>
    <w:p>
      <w:r>
        <w:t>Понимание критерия:</w:t>
      </w:r>
    </w:p>
    <w:p>
      <w:r>
        <w:t>Критерий проверяет, относится ли техническое задание к инвестиционной деятельности и проектной документации.</w:t>
      </w:r>
    </w:p>
    <w:p>
      <w:r>
        <w:t>Релевантные разделы:</w:t>
      </w:r>
    </w:p>
    <w:p>
      <w:r>
        <w:t>Раздел 1.1-1.3</w:t>
      </w:r>
    </w:p>
    <w:p>
      <w:r>
        <w:t>Логика анализа:</w:t>
      </w:r>
    </w:p>
    <w:p>
      <w:r>
        <w:t>Шаг 1: Критерий требует подтверждения, что ТЗ относится к инвестиционной деятельности. Шаг 2: В разделе 1.1-1.3 найдено упоминание о сейсмическом микрорайонировании, что относится к инвестиционной деятельности. Шаг 3: Вывод: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««Уточнение сейсмичности территории ТЭЦ-10 по результатам сейсмического микрорайонирования»»</w:t>
      </w:r>
    </w:p>
    <w:p>
      <w:pPr>
        <w:pStyle w:val="Heading2"/>
      </w:pPr>
      <w:r>
        <w:t>3. C11 Обоснование исключений (важность: 2) — ❌ Не выполнено</w:t>
      </w:r>
    </w:p>
    <w:p>
      <w:r>
        <w:t>Описание:</w:t>
      </w:r>
    </w:p>
    <w:p>
      <w:r>
        <w:t>Есть протокол техсовета при ограничениях решений</w:t>
      </w:r>
    </w:p>
    <w:p>
      <w:r>
        <w:t>Понимание критерия:</w:t>
      </w:r>
    </w:p>
    <w:p>
      <w:r>
        <w:t>Критерий проверяет наличие протокола техсовета, если имеются ограничения в решениях.</w:t>
      </w:r>
    </w:p>
    <w:p>
      <w:r>
        <w:t>Релевантные разделы:</w:t>
      </w:r>
    </w:p>
    <w:p>
      <w:r>
        <w:t>Раздел 8.3.2</w:t>
      </w:r>
    </w:p>
    <w:p>
      <w:r>
        <w:t>Логика анализа:</w:t>
      </w:r>
    </w:p>
    <w:p>
      <w:r>
        <w:t>Шаг 1: Критерий требует наличие протокола техсовета. Шаг 2: В разделе 8.3.2 не найдено упоминания о протоколе техсовета. Шаг 3: Вывод: не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«В тексте ТЗ отсутствует информация по этому критерию.»</w:t>
      </w:r>
    </w:p>
    <w:p>
      <w:r>
        <w:t>Рекомендация:</w:t>
      </w:r>
    </w:p>
    <w:p>
      <w:r>
        <w:t>Добавить информацию о наличии протокола техсовета при ограничениях решений.</w:t>
      </w:r>
    </w:p>
    <w:p>
      <w:pPr>
        <w:pStyle w:val="Heading2"/>
      </w:pPr>
      <w:r>
        <w:t>4. C12 Исходные данные для проектирования (важность: 1) — ✅ Выполнено</w:t>
      </w:r>
    </w:p>
    <w:p>
      <w:r>
        <w:t>Описание:</w:t>
      </w:r>
    </w:p>
    <w:p>
      <w:r>
        <w:t>Перечень исходных данных указан</w:t>
      </w:r>
    </w:p>
    <w:p>
      <w:r>
        <w:t>Понимание критерия:</w:t>
      </w:r>
    </w:p>
    <w:p>
      <w:r>
        <w:t>Критерий проверяет, указан ли перечень исходных данных для проектирования.</w:t>
      </w:r>
    </w:p>
    <w:p>
      <w:r>
        <w:t>Релевантные разделы:</w:t>
      </w:r>
    </w:p>
    <w:p>
      <w:r>
        <w:t>Раздел 8.3.3</w:t>
      </w:r>
    </w:p>
    <w:p>
      <w:r>
        <w:t>Логика анализа:</w:t>
      </w:r>
    </w:p>
    <w:p>
      <w:r>
        <w:t>Шаг 1: Критерий требует наличие перечня исходных данных. Шаг 2: В разделе 8.3.3 найден перечень исходных данных. Шаг 3: Вывод: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««Исходные данные: Инженерные изыскания для обоснования проекта реконструкции I оч. Иркутской ТЭЦ-10»»</w:t>
      </w:r>
    </w:p>
    <w:p>
      <w:pPr>
        <w:pStyle w:val="Heading2"/>
      </w:pPr>
      <w:r>
        <w:t>5. C17 Энергетическая эффективность (важность: 2) — ❌ Не выполнено</w:t>
      </w:r>
    </w:p>
    <w:p>
      <w:r>
        <w:t>Описание:</w:t>
      </w:r>
    </w:p>
    <w:p>
      <w:r>
        <w:t>Указаны требования к энергоэффективности</w:t>
      </w:r>
    </w:p>
    <w:p>
      <w:r>
        <w:t>Понимание критерия:</w:t>
      </w:r>
    </w:p>
    <w:p>
      <w:r>
        <w:t>Критерий проверяет наличие требований к энергоэффективности в техническом задании.</w:t>
      </w:r>
    </w:p>
    <w:p>
      <w:r>
        <w:t>Релевантные разделы:</w:t>
      </w:r>
    </w:p>
    <w:p>
      <w:r>
        <w:t>Прил.3 п.5.19</w:t>
      </w:r>
    </w:p>
    <w:p>
      <w:r>
        <w:t>Логика анализа:</w:t>
      </w:r>
    </w:p>
    <w:p>
      <w:r>
        <w:t>Шаг 1: Критерий требует наличие требований к энергоэффективности. Шаг 2: В приложении 3 п.5.19 не найдено упоминания о требованиях к энергоэффективности. Шаг 3: Вывод: не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«В тексте ТЗ отсутствует информация по этому критерию.»</w:t>
      </w:r>
    </w:p>
    <w:p>
      <w:r>
        <w:t>Рекомендация:</w:t>
      </w:r>
    </w:p>
    <w:p>
      <w:r>
        <w:t>Добавить требования к энергоэффективности.</w:t>
      </w:r>
    </w:p>
    <w:p>
      <w:pPr>
        <w:pStyle w:val="Heading2"/>
      </w:pPr>
      <w:r>
        <w:t>6. C19 Перечень согласующих подразделений (важность: 1) — ❌ Не выполнено</w:t>
      </w:r>
    </w:p>
    <w:p>
      <w:r>
        <w:t>Описание:</w:t>
      </w:r>
    </w:p>
    <w:p>
      <w:r>
        <w:t>Указаны службы и подразделения согласования</w:t>
      </w:r>
    </w:p>
    <w:p>
      <w:r>
        <w:t>Понимание критерия:</w:t>
      </w:r>
    </w:p>
    <w:p>
      <w:r>
        <w:t>Критерий проверяет, указаны ли службы и подразделения, ответственные за согласование.</w:t>
      </w:r>
    </w:p>
    <w:p>
      <w:r>
        <w:t>Релевантные разделы:</w:t>
      </w:r>
    </w:p>
    <w:p>
      <w:r>
        <w:t>Раздел 8.6.3</w:t>
      </w:r>
    </w:p>
    <w:p>
      <w:r>
        <w:t>Логика анализа:</w:t>
      </w:r>
    </w:p>
    <w:p>
      <w:r>
        <w:t>Шаг 1: Критерий требует наличие перечня согласующих подразделений. Шаг 2: В разделе 8.6.3 не найдено упоминания о согласующих подразделениях. Шаг 3: Вывод: не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«В тексте ТЗ отсутствует информация по этому критерию.»</w:t>
      </w:r>
    </w:p>
    <w:p>
      <w:r>
        <w:t>Рекомендация:</w:t>
      </w:r>
    </w:p>
    <w:p>
      <w:r>
        <w:t>Добавить перечень согласующих подразделений.</w:t>
      </w:r>
    </w:p>
    <w:p>
      <w:pPr>
        <w:pStyle w:val="Heading2"/>
      </w:pPr>
      <w:r>
        <w:t>7. C31 Технико-экономическое сравнение (важность: 2) — ❌ Не выполнено</w:t>
      </w:r>
    </w:p>
    <w:p>
      <w:r>
        <w:t>Описание:</w:t>
      </w:r>
    </w:p>
    <w:p>
      <w:r>
        <w:t>Есть требования сравнения вариантов оборудования</w:t>
      </w:r>
    </w:p>
    <w:p>
      <w:r>
        <w:t>Понимание критерия:</w:t>
      </w:r>
    </w:p>
    <w:p>
      <w:r>
        <w:t>Критерий проверяет наличие требований к технико-экономическому сравнению вариантов оборудования.</w:t>
      </w:r>
    </w:p>
    <w:p>
      <w:r>
        <w:t>Релевантные разделы:</w:t>
      </w:r>
    </w:p>
    <w:p>
      <w:r>
        <w:t>Раздел 13.8</w:t>
      </w:r>
    </w:p>
    <w:p>
      <w:r>
        <w:t>Логика анализа:</w:t>
      </w:r>
    </w:p>
    <w:p>
      <w:r>
        <w:t>Шаг 1: Критерий требует наличие требований к технико-экономическому сравнению. Шаг 2: В разделе 13.8 не найдено упоминания о технико-экономическом сравнении. Шаг 3: Вывод: не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«В тексте ТЗ отсутствует информация по этому критерию.»</w:t>
      </w:r>
    </w:p>
    <w:p>
      <w:r>
        <w:t>Рекомендация:</w:t>
      </w:r>
    </w:p>
    <w:p>
      <w:r>
        <w:t>Добавить требования к технико-экономическому сравнению вариантов оборудования.</w:t>
      </w:r>
    </w:p>
    <w:p>
      <w:pPr>
        <w:pStyle w:val="Heading2"/>
      </w:pPr>
      <w:r>
        <w:t>8. [AI] Требования к инженерным изысканиям (важность: 1) — ❌ Не выполнено</w:t>
      </w:r>
    </w:p>
    <w:p>
      <w:r>
        <w:t>Описание:</w:t>
      </w:r>
    </w:p>
    <w:p>
      <w:r>
        <w:t>Инженерные изыскания должны быть выполнены в объеме, необходимом для уточнения исходной и определения расчетной сейсмичности площадки главного корпуса ТЭЦ-10.</w:t>
      </w:r>
    </w:p>
    <w:p>
      <w:r>
        <w:t>Понимание критерия:</w:t>
      </w:r>
    </w:p>
    <w:p>
      <w:r>
        <w:t>Критерий проверяет, указаны ли требования к объему инженерных изысканий.</w:t>
      </w:r>
    </w:p>
    <w:p>
      <w:r>
        <w:t>Релевантные разделы:</w:t>
      </w:r>
    </w:p>
    <w:p>
      <w:r>
        <w:t>Весь документ</w:t>
      </w:r>
    </w:p>
    <w:p>
      <w:r>
        <w:t>Логика анализа:</w:t>
      </w:r>
    </w:p>
    <w:p>
      <w:r>
        <w:t>Шаг 1: Критерий требует наличие требований к объему инженерных изысканий. Шаг 2: В документе не найдено четкого указания на объем инженерных изысканий. Шаг 3: Вывод: не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«В тексте ТЗ отсутствует информация по этому критерию.»</w:t>
      </w:r>
    </w:p>
    <w:p>
      <w:r>
        <w:t>Рекомендация:</w:t>
      </w:r>
    </w:p>
    <w:p>
      <w:r>
        <w:t>Уточнить требования к объему инженерных изысканий.</w:t>
      </w:r>
    </w:p>
    <w:p>
      <w:pPr>
        <w:pStyle w:val="Heading2"/>
      </w:pPr>
      <w:r>
        <w:t>9. [AI] Согласование программы работ (важность: 1) — ✅ Выполнено</w:t>
      </w:r>
    </w:p>
    <w:p>
      <w:r>
        <w:t>Описание:</w:t>
      </w:r>
    </w:p>
    <w:p>
      <w:r>
        <w:t>Программа выполнения сейсмического микрорайонирования должна быть предварительно согласована с Заказчиком.</w:t>
      </w:r>
    </w:p>
    <w:p>
      <w:r>
        <w:t>Понимание критерия:</w:t>
      </w:r>
    </w:p>
    <w:p>
      <w:r>
        <w:t>Критерий проверяет, указано ли согласование программы работ с Заказчиком.</w:t>
      </w:r>
    </w:p>
    <w:p>
      <w:r>
        <w:t>Релевантные разделы:</w:t>
      </w:r>
    </w:p>
    <w:p>
      <w:r>
        <w:t>Весь документ</w:t>
      </w:r>
    </w:p>
    <w:p>
      <w:r>
        <w:t>Логика анализа:</w:t>
      </w:r>
    </w:p>
    <w:p>
      <w:r>
        <w:t>Шаг 1: Критерий требует наличие информации о согласовании программы работ. Шаг 2: В документе указано, что программа должна быть согласована. Шаг 3: Вывод: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««Программу выполнения сейсмического микрорайонирования предварительно согласовать с Заказчиком.»»</w:t>
      </w:r>
    </w:p>
    <w:p>
      <w:pPr>
        <w:pStyle w:val="Heading2"/>
      </w:pPr>
      <w:r>
        <w:t>10. [AI] Обоснование расчетов (важность: 1) — ❌ Не выполнено</w:t>
      </w:r>
    </w:p>
    <w:p>
      <w:r>
        <w:t>Описание:</w:t>
      </w:r>
    </w:p>
    <w:p>
      <w:r>
        <w:t>Отчет должен быть обоснован и сопровождаться ссылками на требования действующих НТД, подтверждающими достаточность и полноту объема выполненных расчетов.</w:t>
      </w:r>
    </w:p>
    <w:p>
      <w:r>
        <w:t>Понимание критерия:</w:t>
      </w:r>
    </w:p>
    <w:p>
      <w:r>
        <w:t>Критерий проверяет, указано ли обоснование расчетов и ссылки на НТД.</w:t>
      </w:r>
    </w:p>
    <w:p>
      <w:r>
        <w:t>Релевантные разделы:</w:t>
      </w:r>
    </w:p>
    <w:p>
      <w:r>
        <w:t>Весь документ</w:t>
      </w:r>
    </w:p>
    <w:p>
      <w:r>
        <w:t>Логика анализа:</w:t>
      </w:r>
    </w:p>
    <w:p>
      <w:r>
        <w:t>Шаг 1: Критерий требует наличие обоснования расчетов и ссылок на НТД. Шаг 2: В документе не найдено четкого обоснования расчетов. Шаг 3: Вывод: не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«В тексте ТЗ отсутствует информация по этому критерию.»</w:t>
      </w:r>
    </w:p>
    <w:p>
      <w:r>
        <w:t>Рекомендация:</w:t>
      </w:r>
    </w:p>
    <w:p>
      <w:r>
        <w:t>Добавить обоснование расчетов и ссылки на НТД.</w:t>
      </w:r>
    </w:p>
    <w:p>
      <w:pPr>
        <w:pStyle w:val="Heading2"/>
      </w:pPr>
      <w:r>
        <w:t>11. [AI] Требования к техническому отчету (важность: 1) — ⚠️ Частично</w:t>
      </w:r>
    </w:p>
    <w:p>
      <w:r>
        <w:t>Описание:</w:t>
      </w:r>
    </w:p>
    <w:p>
      <w:r>
        <w:t>Отчет должен содержать информацию о выполненных расчетах, расчетных анализах и моделях, а также материалы, на основании которых выполнены расчёты.</w:t>
      </w:r>
    </w:p>
    <w:p>
      <w:r>
        <w:t>Понимание критерия:</w:t>
      </w:r>
    </w:p>
    <w:p>
      <w:r>
        <w:t>Критерий проверяет, указаны ли требования к содержанию технического отчета.</w:t>
      </w:r>
    </w:p>
    <w:p>
      <w:r>
        <w:t>Релевантные разделы:</w:t>
      </w:r>
    </w:p>
    <w:p>
      <w:r>
        <w:t>Весь документ</w:t>
      </w:r>
    </w:p>
    <w:p>
      <w:r>
        <w:t>Логика анализа:</w:t>
      </w:r>
    </w:p>
    <w:p>
      <w:r>
        <w:t>Шаг 1: Критерий требует наличие требований к содержанию отчета. Шаг 2: В документе указаны некоторые требования, но не все. Шаг 3: Вывод: частично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««Отчет должен быть обоснован и сопровождаться ссылками на требования действующих НТД.»»</w:t>
      </w:r>
    </w:p>
    <w:p>
      <w:r>
        <w:t>Рекомендация:</w:t>
      </w:r>
    </w:p>
    <w:p>
      <w:r>
        <w:t>Уточнить требования к содержанию отчета.</w:t>
      </w:r>
    </w:p>
    <w:p>
      <w:pPr>
        <w:pStyle w:val="Heading2"/>
      </w:pPr>
      <w:r>
        <w:t>12. [AI] Используемые программные и аппаратные средства (важность: 1) — ❌ Не выполнено</w:t>
      </w:r>
    </w:p>
    <w:p>
      <w:r>
        <w:t>Описание:</w:t>
      </w:r>
    </w:p>
    <w:p>
      <w:r>
        <w:t>Используемые в ходе работ программные и аппаратные средства должны быть кратко описаны, иметь наименования и сведения об аттестации или верификации в соответствии с назначением.</w:t>
      </w:r>
    </w:p>
    <w:p>
      <w:r>
        <w:t>Понимание критерия:</w:t>
      </w:r>
    </w:p>
    <w:p>
      <w:r>
        <w:t>Критерий проверяет, указаны ли используемые программные и аппаратные средства.</w:t>
      </w:r>
    </w:p>
    <w:p>
      <w:r>
        <w:t>Релевантные разделы:</w:t>
      </w:r>
    </w:p>
    <w:p>
      <w:r>
        <w:t>Весь документ</w:t>
      </w:r>
    </w:p>
    <w:p>
      <w:r>
        <w:t>Логика анализа:</w:t>
      </w:r>
    </w:p>
    <w:p>
      <w:r>
        <w:t>Шаг 1: Критерий требует наличие описания используемых средств. Шаг 2: В документе не найдено упоминания о программных и аппаратных средствах. Шаг 3: Вывод: не выполнено.</w:t>
      </w:r>
    </w:p>
    <w:p>
      <w:r>
        <w:t>Цитаты из ТЗ (доказательства):</w:t>
      </w:r>
    </w:p>
    <w:p>
      <w:pPr>
        <w:pStyle w:val="ListBullet"/>
      </w:pPr>
      <w:r>
        <w:t>CHUNK 1: «В тексте ТЗ отсутствует информация по этому критерию.»</w:t>
      </w:r>
    </w:p>
    <w:p>
      <w:r>
        <w:t>Рекомендация:</w:t>
      </w:r>
    </w:p>
    <w:p>
      <w:r>
        <w:t>Добавить описание используемых программных и аппаратных средств.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